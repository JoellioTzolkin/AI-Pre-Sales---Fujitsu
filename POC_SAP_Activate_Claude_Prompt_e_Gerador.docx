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 – Prompts Claude + Gerador (SAP Activate Roadmaps)</w:t>
      </w:r>
    </w:p>
    <w:p>
      <w:r>
        <w:t>Gerado em 2026-01-08</w:t>
      </w:r>
    </w:p>
    <w:p>
      <w:pPr>
        <w:pStyle w:val="Heading1"/>
      </w:pPr>
      <w:r>
        <w:t>O que eu estou montando (visão simples)</w:t>
      </w:r>
    </w:p>
    <w:p>
      <w:r>
        <w:t>Eu separo em 2 camadas para ficar auditável: (1) a IA (Claude) normaliza o roadmap e gera um estimate.json; (2) um gerador (Python/HTML) transforma esse JSON em um Excel final com layout consistente.</w:t>
      </w:r>
    </w:p>
    <w:p>
      <w:pPr>
        <w:pStyle w:val="Heading1"/>
      </w:pPr>
      <w:r>
        <w:t>Por que essa abordagem funciona</w:t>
      </w:r>
    </w:p>
    <w:p>
      <w:r>
        <w:t>O SAP Activate Roadmap Viewer organiza o conteúdo em fases, deliverables, tasks, workstreams e accelerators; ou seja, ele é perfeito como 'source of truth' de atividades/entregáveis, mas não é um método de estimativa por si só.</w:t>
      </w:r>
    </w:p>
    <w:p>
      <w:r>
        <w:t>Na POC, quando existir Project Plan (MS Project XML) eu uso Work/Assignments como esforço; quando não existir, eu uso Duration×horas/dia como heurística inicial.</w:t>
      </w:r>
    </w:p>
    <w:p>
      <w:pPr>
        <w:pStyle w:val="Heading1"/>
      </w:pPr>
      <w:r>
        <w:t>Fonte oficial (SAP) que eu estou usando como base</w:t>
      </w:r>
    </w:p>
    <w:p>
      <w:r>
        <w:t>• O Roadmap Viewer oferece atividades, deliverables, tasks e assets (accelerators) e tem uma estrutura formal de fases/deliverables/tasks/workstreams/accelerators.</w:t>
      </w:r>
    </w:p>
    <w:p>
      <w:r>
        <w:t>• Roadmaps podem ter aceleradores com templates, inclusive project file template, para planejamento.</w:t>
      </w:r>
    </w:p>
    <w:p>
      <w:r>
        <w:t>• No Agile, esforço pode ser tratado como story points ou person days (ex.: em burndown charts).</w:t>
      </w:r>
    </w:p>
    <w:p>
      <w:pPr>
        <w:pStyle w:val="Heading1"/>
      </w:pPr>
      <w:r>
        <w:t>Como eu calculo esforço por fase e por entregável (POC)</w:t>
      </w:r>
    </w:p>
    <w:p>
      <w:r>
        <w:t>Regras POC (auditáveis e fáceis de explicar):</w:t>
      </w:r>
    </w:p>
    <w:p>
      <w:r>
        <w:t>1) Se existir MSProject XML: esforço = Work de Assignments por tarefa e por papel.</w:t>
      </w:r>
    </w:p>
    <w:p>
      <w:r>
        <w:t>2) Se não existir: esforço = DurationDays × hours_per_day, distribuído pelos papéis do WBS.</w:t>
      </w:r>
    </w:p>
    <w:p>
      <w:r>
        <w:t>3) Entregáveis = Accelerator IDs; esforço do entregável = rateio do esforço das tarefas que apontam para ele.</w:t>
      </w:r>
    </w:p>
    <w:p>
      <w:pPr>
        <w:pStyle w:val="Heading1"/>
      </w:pPr>
      <w:r>
        <w:t>Qual prompt eu uso no Claude (prompt único para os 3 roadmaps)</w:t>
      </w:r>
    </w:p>
    <w:p>
      <w:r>
        <w:t>Eu uso UM prompt com o parâmetro roadmap_name, para não manter 3 versões divergentes.</w:t>
      </w:r>
    </w:p>
    <w:p>
      <w:pPr>
        <w:spacing w:before="120" w:after="120"/>
      </w:pPr>
      <w:r>
        <w:rPr>
          <w:rFonts w:ascii="Courier New" w:hAnsi="Courier New"/>
          <w:sz w:val="18"/>
        </w:rPr>
        <w:t># MINI-HEADER (como eu uso este prompt no Claude)</w:t>
        <w:br/>
        <w:t># 1) Eu anexo os arquivos do roadmap exportados do SAP Roadmap Viewer (obrigatório):</w:t>
        <w:br/>
        <w:t>#    - WBS Tree (Excel)</w:t>
        <w:br/>
        <w:t>#    - Accelerators (Excel)</w:t>
        <w:br/>
        <w:t>#    - Se existir: Project Plan (MS Project XML) do mesmo roadmap</w:t>
        <w:br/>
        <w:t># 2) Eu preencho os campos {{...}} em PARAMETROS.</w:t>
        <w:br/>
        <w:t># 3) Eu rodo o prompt. Eu recebo: (a) tabelas de esforço + entregáveis, (b) um estimate.json no schema definido.</w:t>
        <w:br/>
        <w:t># 4) Eu uso o gerador (Python/HTML) para criar o Excel final com layout padronizado.</w:t>
        <w:br/>
        <w:br/>
        <w:t># PAPEL</w:t>
        <w:br/>
        <w:t>Eu sou um consultor SAP Activate focado em pré-vendas e planejamento. Minha meta é produzir uma estimativa rastreável e auditável.</w:t>
        <w:br/>
        <w:br/>
        <w:t># REGRA DE OURO (NÃO QUEBRAR)</w:t>
        <w:br/>
        <w:t>Eu uso EXCLUSIVAMENTE os anexos fornecidos (WBS Tree, Accelerators e, se houver, MSProject XML).</w:t>
        <w:br/>
        <w:t>Eu NÃO invento tarefas, aceleradores, links, papéis, horas, durações ou dependências.</w:t>
        <w:br/>
        <w:t>Se faltar dado, eu marco como "TBD" e explico em "Assumptions &amp; Gaps".</w:t>
        <w:br/>
        <w:br/>
        <w:t># PARAMETROS (preencher)</w:t>
        <w:br/>
        <w:t>roadmap_name: {{Provisioning Enablement for SAP Cloud ERP | SAP Activate for SAP Cloud ERP | SAP Activate for SAP S/4HANA Cloud Public Edition (3-system landscape)}}</w:t>
        <w:br/>
        <w:t>hours_per_day: {{8}}</w:t>
        <w:br/>
        <w:t>estimation_mode: {{msproject | duration_based}}   # msproject se existir XML com Assignments/Work; senão duration_based</w:t>
        <w:br/>
        <w:t>project_context:</w:t>
        <w:br/>
        <w:t xml:space="preserve">  customer: {{...}}</w:t>
        <w:br/>
        <w:t xml:space="preserve">  industry: {{...}}</w:t>
        <w:br/>
        <w:t xml:space="preserve">  countries: {{n}}</w:t>
        <w:br/>
        <w:t xml:space="preserve">  integrations: {{n}}</w:t>
        <w:br/>
        <w:t xml:space="preserve">  data_migration_objects: {{n}}</w:t>
        <w:br/>
        <w:t xml:space="preserve">  extensions: {{n}}</w:t>
        <w:br/>
        <w:t xml:space="preserve">  notes: {{...}}</w:t>
        <w:br/>
        <w:br/>
        <w:t># COMO IDENTIFICAR AS FONTES DENTRO DOS ANEXOS</w:t>
        <w:br/>
        <w:t>- No Excel do roadmap, eu procuro abas (ou tabelas) com nomes como: "WBS Tree", "WBS", "Tasks", e "Accelerators".</w:t>
        <w:br/>
        <w:t>- No WBS eu extraio no mínimo: Sequence Number (ou WBS/ID), Title, Phase, Workstream, Role(s), Duration (se existir), e "Accelerators Assigned" (se existir).</w:t>
        <w:br/>
        <w:t>- No Accelerators eu extraio no mínimo: Accelerator ID, Title, Type (File/Web), Access Level, e Source URL (se existir).</w:t>
        <w:br/>
        <w:br/>
        <w:t># REGRAS DE CÁLCULO (POC) – esforço por tarefa/fase/papel/entregável</w:t>
        <w:br/>
        <w:t>A) Se estimation_mode = "msproject":</w:t>
        <w:br/>
        <w:t xml:space="preserve">  1) Eu uso o MSProject XML como fonte primária de esforço.</w:t>
        <w:br/>
        <w:t xml:space="preserve">  2) Esforço da tarefa = soma do Work de todas as Assignments ligadas à TaskUID.</w:t>
        <w:br/>
        <w:t xml:space="preserve">  3) Papel = Resource Name (ou Resource Role) do MSProject.</w:t>
        <w:br/>
        <w:t xml:space="preserve">  4) Se o WBS tiver papéis diferentes do MSProject para a mesma tarefa, eu priorizo MSProject e registro a divergência em "Assumptions &amp; Gaps".</w:t>
        <w:br/>
        <w:br/>
        <w:t>B) Se estimation_mode = "duration_based":</w:t>
        <w:br/>
        <w:t xml:space="preserve">  1) Eu converto Duration em esforço: estimated_hours_total = DurationDays * hours_per_day.</w:t>
        <w:br/>
        <w:t xml:space="preserve">  2) Papéis = colunas "Role Title" / "Role" do WBS (1..N). Se houver múltiplos, eu distribuo o esforço igualmente entre os papéis.</w:t>
        <w:br/>
        <w:t xml:space="preserve">  3) Se não existir papel na linha, eu uso role="TBD".</w:t>
        <w:br/>
        <w:br/>
        <w:t>C) Entregáveis (Deliverables) = Accelerators:</w:t>
        <w:br/>
        <w:t xml:space="preserve">  1) Para cada tarefa, eu leio "Accelerators Assigned" (lista de IDs).</w:t>
        <w:br/>
        <w:t xml:space="preserve">  2) Se uma tarefa tem N accelerator IDs, eu divido o esforço da tarefa por N e somo por accelerator_id.</w:t>
        <w:br/>
        <w:t xml:space="preserve">  3) Eu NÃO crio accelerator IDs que não existam: se um ID não estiver na lista de Accelerators, eu mantenho o ID e marco title="TBD (not found in Accelerators list)".</w:t>
        <w:br/>
        <w:br/>
        <w:t>D) Fases:</w:t>
        <w:br/>
        <w:t xml:space="preserve">  1) Eu derivo a fase pelo nível 1 do Sequence Number (ex.: 3.2.1 pertence à fase 3).</w:t>
        <w:br/>
        <w:t xml:space="preserve">  2) O nome da fase é o Title do nó de nível 1.</w:t>
        <w:br/>
        <w:br/>
        <w:t># SAÍDA OBRIGATÓRIA (sempre nesta ordem)</w:t>
        <w:br/>
        <w:t>1) Resumo executivo (máx. 12 linhas)</w:t>
        <w:br/>
        <w:t>2) Assumptions &amp; Gaps (tudo que ficou TBD, inconsistências, ausência de XML, ausência de URLs, etc.)</w:t>
        <w:br/>
        <w:t>3) Tabela: esforço por fase e por papel (horas e dias)</w:t>
        <w:br/>
        <w:t>4) Tabela: Top 30 entregáveis por esforço (Accelerator ID, Title, Fase(s), horas, Source URL)</w:t>
        <w:br/>
        <w:t>5) JSON FINAL (obrigatório) – colar em um bloco ```json ... ``` exatamente no schema abaixo</w:t>
        <w:br/>
        <w:br/>
        <w:t># JSON SCHEMA (o conteúdo deve respeitar este formato)</w:t>
        <w:br/>
        <w:t>{</w:t>
        <w:br/>
        <w:t xml:space="preserve">  "roadmap_name": "…",</w:t>
        <w:br/>
        <w:t xml:space="preserve">  "estimation_mode": "msproject|duration_based",</w:t>
        <w:br/>
        <w:t xml:space="preserve">  "hours_per_day": 8,</w:t>
        <w:br/>
        <w:t xml:space="preserve">  "project_context": { "customer": "...", "industry": "...", "countries": 1, "integrations": 0, "data_migration_objects": 0, "extensions": 0, "notes": "..." },</w:t>
        <w:br/>
        <w:t xml:space="preserve">  "phases": [</w:t>
        <w:br/>
        <w:t xml:space="preserve">    {</w:t>
        <w:br/>
        <w:t xml:space="preserve">      "phase_number": "1",</w:t>
        <w:br/>
        <w:t xml:space="preserve">      "phase_name": "Prepare",</w:t>
        <w:br/>
        <w:t xml:space="preserve">      "tasks": [</w:t>
        <w:br/>
        <w:t xml:space="preserve">        {</w:t>
        <w:br/>
        <w:t xml:space="preserve">          "sequence": "1.2.3",</w:t>
        <w:br/>
        <w:t xml:space="preserve">          "title": "...",</w:t>
        <w:br/>
        <w:t xml:space="preserve">          "leading_workstream": "...",</w:t>
        <w:br/>
        <w:t xml:space="preserve">          "roles": ["..."],</w:t>
        <w:br/>
        <w:t xml:space="preserve">          "accelerators": ["..."],</w:t>
        <w:br/>
        <w:t xml:space="preserve">          "estimated_hours_total": 8.0,</w:t>
        <w:br/>
        <w:t xml:space="preserve">          "estimated_hours_by_role": { "Role A": 4.0, "Role B": 4.0 }</w:t>
        <w:br/>
        <w:t xml:space="preserve">        }</w:t>
        <w:br/>
        <w:t xml:space="preserve">      ],</w:t>
        <w:br/>
        <w:t xml:space="preserve">      "totals_by_role_hours": { "Role A": 120.0 },</w:t>
        <w:br/>
        <w:t xml:space="preserve">      "total_hours": 300.0</w:t>
        <w:br/>
        <w:t xml:space="preserve">    }</w:t>
        <w:br/>
        <w:t xml:space="preserve">  ],</w:t>
        <w:br/>
        <w:t xml:space="preserve">  "deliverables": [</w:t>
        <w:br/>
        <w:t xml:space="preserve">    {</w:t>
        <w:br/>
        <w:t xml:space="preserve">      "accelerator_id": "S4H_1042",</w:t>
        <w:br/>
        <w:t xml:space="preserve">      "title": "...",</w:t>
        <w:br/>
        <w:t xml:space="preserve">      "source_url": "...",</w:t>
        <w:br/>
        <w:t xml:space="preserve">      "accelerator_type": "File|Web|TBD",</w:t>
        <w:br/>
        <w:t xml:space="preserve">      "access_level": "Public|SAP Customer|SAP Partner|TBD",</w:t>
        <w:br/>
        <w:t xml:space="preserve">      "phases": ["Prepare","Explore"],</w:t>
        <w:br/>
        <w:t xml:space="preserve">      "estimated_hours": 50.36</w:t>
        <w:br/>
        <w:t xml:space="preserve">    }</w:t>
        <w:br/>
        <w:t xml:space="preserve">  ],</w:t>
        <w:br/>
        <w:t xml:space="preserve">  "effort_matrix_hours": {</w:t>
        <w:br/>
        <w:t xml:space="preserve">    "Prepare": { "Role A": 216.0 },</w:t>
        <w:br/>
        <w:t xml:space="preserve">    "Explore": { "Role A": 80.0 }</w:t>
        <w:br/>
        <w:t xml:space="preserve">  }</w:t>
        <w:br/>
        <w:t>}</w:t>
        <w:br/>
        <w:br/>
        <w:t># CHECKS DE QUALIDADE (antes de responder)</w:t>
        <w:br/>
        <w:t>- Soma por fase = soma das tarefas da fase.</w:t>
        <w:br/>
        <w:t>- Soma por entregáveis = soma das tarefas distribuídas pelos accelerators.</w:t>
        <w:br/>
        <w:t>- Não duplicar deliverables (mesmo accelerator_id aparece uma vez).</w:t>
        <w:br/>
        <w:t>- Se eu não conseguir mapear algo, eu explico (não invento).</w:t>
        <w:br/>
      </w:r>
    </w:p>
    <w:p>
      <w:pPr>
        <w:pStyle w:val="Heading1"/>
      </w:pPr>
      <w:r>
        <w:t>Quais arquivos eu anexo no Claude (por roadmap)</w:t>
      </w:r>
    </w:p>
    <w:p>
      <w:r>
        <w:t>1) Provisioning Enablement for SAP Cloud ERP: WBS Tree + Accelerators (sem Project Plan).</w:t>
      </w:r>
    </w:p>
    <w:p>
      <w:r>
        <w:t>2) SAP Activate for SAP Cloud ERP: WBS Tree + Accelerators (se existir Project Plan, anexar também).</w:t>
      </w:r>
    </w:p>
    <w:p>
      <w:r>
        <w:t>3) SAP Activate for SAP S/4HANA Cloud Public Edition (3-system landscape): WBS Tree + Accelerators + MSProject XML (Project Plan).</w:t>
      </w:r>
    </w:p>
    <w:p>
      <w:pPr>
        <w:pStyle w:val="Heading1"/>
      </w:pPr>
      <w:r>
        <w:t>HTML compartilhado gera Excel para qualquer pessoa?</w:t>
      </w:r>
    </w:p>
    <w:p>
      <w:r>
        <w:t>Depende. HTML “puro” não grava .xlsx sozinho. Para gerar Excel a partir do navegador você precisa de JavaScript com uma biblioteca tipo SheetJS, ou então de um backend (Python/Node) que gere o arquivo e devolva para download.</w:t>
      </w:r>
    </w:p>
    <w:p>
      <w:pPr>
        <w:pStyle w:val="Heading1"/>
      </w:pPr>
      <w:r>
        <w:t>Automatizar captura do roadmap: API vs RPA</w:t>
      </w:r>
    </w:p>
    <w:p>
      <w:r>
        <w:t>Na prática, o caminho mais seguro para POC é: export manual do Roadmap Viewer (Excel/Project Plan) + parsing local. Se vocês quiserem automação total depois, eu trataria como (a) integração oficial se existir endpoint/documentação; ou (b) automação de navegação (RPA/headless browser) para baixar os exports no SAP for Me.</w:t>
      </w:r>
    </w:p>
    <w:p>
      <w:pPr>
        <w:pStyle w:val="Heading1"/>
      </w:pPr>
      <w:r>
        <w:t>O que eu coloco no Git (mínimo)</w:t>
      </w:r>
    </w:p>
    <w:p>
      <w:r>
        <w:t>Estrutura recomendada do repositório:</w:t>
      </w:r>
    </w:p>
    <w:p>
      <w:r>
        <w:t>- /prompts/claude_master_prompt.md</w:t>
      </w:r>
    </w:p>
    <w:p>
      <w:r>
        <w:t>- /schema/estimate.schema.json</w:t>
      </w:r>
    </w:p>
    <w:p>
      <w:r>
        <w:t>- /generator/generate_excel.py</w:t>
      </w:r>
    </w:p>
    <w:p>
      <w:r>
        <w:t>- /web/index.html (opcional)</w:t>
      </w:r>
    </w:p>
    <w:p>
      <w:r>
        <w:t>- /samples/ (inputs/outputs de exemplo, SEM dados sensíveis)</w:t>
      </w:r>
    </w:p>
    <w:p>
      <w:r>
        <w:t>- README.md, CHANGELOG.md, LICENSE, .gitignore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 – Prompts Claude + Gerador (SAP Activate Roadmaps)</dc:title>
  <dc:subject/>
  <dc:creator>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